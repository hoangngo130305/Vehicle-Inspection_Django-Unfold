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5"/>
        </w:rPr>
        <w:t>CỘNG HÒA XÃ HỘI CHỦ NGHĨA VIỆT NAM</w:t>
        <w:br/>
      </w:r>
    </w:p>
    <w:p>
      <w:pPr>
        <w:jc w:val="center"/>
      </w:pPr>
      <w:r>
        <w:rPr>
          <w:b/>
          <w:sz w:val="22"/>
        </w:rPr>
        <w:t>ĐỘC LẬP - TỰ DO - HẠNH PHÚC</w:t>
      </w:r>
    </w:p>
    <w:p>
      <w:pPr>
        <w:jc w:val="center"/>
      </w:pPr>
      <w:r>
        <w:rPr>
          <w:b/>
          <w:sz w:val="34"/>
        </w:rPr>
        <w:t>HỢP ĐỒNG ỦY QUYỀN</w:t>
        <w:br/>
      </w:r>
    </w:p>
    <w:p>
      <w:pPr>
        <w:jc w:val="center"/>
      </w:pPr>
      <w:r>
        <w:rPr>
          <w:i/>
        </w:rPr>
        <w:t>(V/v: Nhận xe ô tô và thực hiện thủ tục đăng kiểm)</w:t>
      </w:r>
    </w:p>
    <w:p>
      <w:pPr>
        <w:pStyle w:val="BodyText"/>
      </w:pPr>
      <w:r>
        <w:t>Hôm nay, ngày 26/03/2026, tại 123 Nguyễn Huệ, An Khê, Gia Laii, chúng tôi gồm có:</w:t>
      </w:r>
    </w:p>
    <w:p>
      <w:r>
        <w:rPr>
          <w:b/>
        </w:rPr>
        <w:t>1. BÊN ỦY QUYỀN (BÊN A – CHỦ XE)</w:t>
      </w:r>
    </w:p>
    <w:p>
      <w:r>
        <w:t>Họ và tên: Nguyễn Văn An</w:t>
      </w:r>
    </w:p>
    <w:p>
      <w:r>
        <w:t>Ngày sinh: 1985-03-15</w:t>
      </w:r>
    </w:p>
    <w:p>
      <w:r>
        <w:t>Số CCCD/CMND/Hộ chiếu: 079085012345 cấp ngày 2015-01-10 nơi cấp Công an TP Quy Nhơn</w:t>
      </w:r>
    </w:p>
    <w:p>
      <w:r>
        <w:t>Địa chỉ thường trú: 123 Trần Hưng Đạo, Quy Nhơn</w:t>
      </w:r>
    </w:p>
    <w:p>
      <w:r>
        <w:t>Số điện thoại: 0912345678</w:t>
      </w:r>
    </w:p>
    <w:p>
      <w:r>
        <w:t>Là chủ sở hữu hợp pháp của xe ô tô có thông tin sau:</w:t>
      </w:r>
    </w:p>
    <w:p>
      <w:r>
        <w:t>Nhãn hiệu xe: {{vehicle_manufacturer}}</w:t>
      </w:r>
    </w:p>
    <w:p>
      <w:r>
        <w:t>Biển số: 77A1-12345</w:t>
      </w:r>
    </w:p>
    <w:p>
      <w:r>
        <w:t>Số khung: HA1234567890</w:t>
      </w:r>
    </w:p>
    <w:p>
      <w:r>
        <w:t>Số máy: ENG1234567</w:t>
      </w:r>
    </w:p>
    <w:p>
      <w:r>
        <w:rPr>
          <w:b/>
        </w:rPr>
        <w:t>2. BÊN ĐƯỢC ỦY QUYỀN (BÊN B – ĐƠN VỊ DỊCH VỤ)</w:t>
      </w:r>
    </w:p>
    <w:p>
      <w:r>
        <w:rPr>
          <w:b/>
        </w:rPr>
        <w:t>Tên đơn vị: TRUNG TÂM HỖ TRỢ DỊCH VỤ ĐĂNG KIỂM VIỆT DKV 50S</w:t>
      </w:r>
    </w:p>
    <w:p>
      <w:r>
        <w:t>Mã số doanh nghiệp: 0316969591 - 00005</w:t>
      </w:r>
    </w:p>
    <w:p>
      <w:r>
        <w:t>Địa chỉ trụ sở: 26B Đường 34 - Phường Thủ Đức – TP.HCM</w:t>
      </w:r>
    </w:p>
    <w:p>
      <w:r>
        <w:t>Đại diện theo pháp luật: Đặng Hồng Nam - Chức vụ: Giám Đốc</w:t>
      </w:r>
    </w:p>
    <w:p>
      <w:r>
        <w:t>Số điện thoại: 0944484444</w:t>
      </w:r>
    </w:p>
    <w:p/>
    <w:p>
      <w:r>
        <w:rPr>
          <w:b/>
        </w:rPr>
        <w:t>ĐIỀU 1. NỘI DUNG VÀ PHẠM VI ỦY QUYỀN</w:t>
      </w:r>
    </w:p>
    <w:p>
      <w:r>
        <w:t>Bên A đồng ý ủy quyền cho Bên B thực hiện các công việc sau:</w:t>
      </w:r>
    </w:p>
    <w:p>
      <w:pPr>
        <w:pStyle w:val="ListBullet"/>
      </w:pPr>
      <w:r>
        <w:t>Nhận xe ô tô nêu trên tại địa chỉ do Bên A chỉ định.</w:t>
      </w:r>
    </w:p>
    <w:p>
      <w:pPr>
        <w:pStyle w:val="ListBullet"/>
      </w:pPr>
      <w:r>
        <w:t>Thay mặt Bên A điều khiển xe chỉ nhằm mục đích đưa xe đi đăng kiểm và đưa xe trở lại.</w:t>
      </w:r>
    </w:p>
    <w:p>
      <w:pPr>
        <w:pStyle w:val="ListBullet"/>
      </w:pPr>
      <w:r>
        <w:t>Thực hiện các thủ tục đăng kiểm xe cơ giới theo quy định pháp luật.</w:t>
      </w:r>
    </w:p>
    <w:p>
      <w:pPr>
        <w:pStyle w:val="ListBullet"/>
      </w:pPr>
      <w:r>
        <w:t>Nộp các khoản phí, lệ phí đăng kiểm (nếu có) theo thỏa thuận giữa hai bên.</w:t>
      </w:r>
    </w:p>
    <w:p>
      <w:pPr>
        <w:pStyle w:val="ListBullet"/>
      </w:pPr>
      <w:r>
        <w:t>Nhận lại Giấy chứng nhận kiểm định và tem kiểm định để bàn giao cho Bên A.</w:t>
      </w:r>
    </w:p>
    <w:p>
      <w:r>
        <w:t>👉 Bên B không được sử dụng xe vào bất kỳ mục đích nào khác ngoài các nội dung nêu trên.</w:t>
      </w:r>
    </w:p>
    <w:p>
      <w:r>
        <w:rPr>
          <w:b/>
        </w:rPr>
        <w:t>ĐIỀU 2. THỜI HẠN ỦY QUYỀN</w:t>
      </w:r>
    </w:p>
    <w:p>
      <w:r>
        <w:t>Thời hạn ủy quyền: từ ngày {{authorization_start_date}} đến hết ngày {{authorization_end_date}}</w:t>
      </w:r>
    </w:p>
    <w:p>
      <w:r>
        <w:t>Văn bản ủy quyền tự động chấm dứt hiệu lực sau khi Bên B hoàn thành việc bàn giao xe và giấy tờ liên quan cho Bên A.</w:t>
      </w:r>
    </w:p>
    <w:p>
      <w:r>
        <w:rPr>
          <w:b/>
        </w:rPr>
        <w:t>ĐIỀU 3. CAM KẾT CỦA BÊN B (ĐƠN VỊ DỊCH VỤ)</w:t>
      </w:r>
    </w:p>
    <w:p>
      <w:pPr>
        <w:pStyle w:val="ListBullet"/>
      </w:pPr>
      <w:r>
        <w:t>Thực hiện đúng phạm vi ủy quyền, tuân thủ luật giao thông đường bộ.</w:t>
      </w:r>
    </w:p>
    <w:p>
      <w:pPr>
        <w:pStyle w:val="ListBullet"/>
      </w:pPr>
      <w:r>
        <w:t>Chịu trách nhiệm đối với các vi phạm giao thông phát sinh do lỗi của Bên B trong thời gian nhận và điều khiển xe.</w:t>
      </w:r>
    </w:p>
    <w:p>
      <w:pPr>
        <w:pStyle w:val="ListBullet"/>
      </w:pPr>
      <w:r>
        <w:t>Bồi thường thiệt hại nếu xảy ra mất mát, hư hỏng xe do lỗi của Bên B.</w:t>
      </w:r>
    </w:p>
    <w:p>
      <w:pPr>
        <w:pStyle w:val="ListBullet"/>
      </w:pPr>
      <w:r>
        <w:t>Không giao xe cho bên thứ ba khi chưa có sự đồng ý của Bên A (trừ trường hợp nhân sự của công ty thực hiện theo phân công nội bộ).</w:t>
      </w:r>
    </w:p>
    <w:p>
      <w:r>
        <w:rPr>
          <w:b/>
        </w:rPr>
        <w:t>ĐIỀU 4. CAM KẾT CỦA BÊN A (CHỦ XE)</w:t>
      </w:r>
    </w:p>
    <w:p>
      <w:pPr>
        <w:pStyle w:val="ListBullet"/>
      </w:pPr>
      <w:r>
        <w:t>Cam kết xe đủ điều kiện lưu hành, không tranh chấp, không bị cầm cố, thế chấp trái pháp luật.</w:t>
      </w:r>
    </w:p>
    <w:p>
      <w:pPr>
        <w:pStyle w:val="ListBullet"/>
      </w:pPr>
      <w:r>
        <w:t>Cung cấp đầy đủ, trung thực giấy tờ liên quan đến xe (đăng ký xe, bảo hiểm, giấy tờ khác nếu có).</w:t>
      </w:r>
    </w:p>
    <w:p>
      <w:pPr>
        <w:pStyle w:val="ListBullet"/>
      </w:pPr>
      <w:r>
        <w:t>Chịu trách nhiệm đối với các lỗi kỹ thuật, tình trạng xe không đạt đăng kiểm không phát sinh từ quá trình vận chuyển của Bên B.</w:t>
      </w:r>
    </w:p>
    <w:p>
      <w:pPr>
        <w:pStyle w:val="ListBullet"/>
      </w:pPr>
      <w:r>
        <w:t>Thanh toán đầy đủ chi phí dịch vụ theo thỏa thuận.</w:t>
      </w:r>
    </w:p>
    <w:p>
      <w:r>
        <w:rPr>
          <w:b/>
        </w:rPr>
        <w:t>ĐIỀU 5. GIỚI HẠN TRÁCH NHIỆM</w:t>
      </w:r>
    </w:p>
    <w:p>
      <w:r>
        <w:t>Bên B không chịu trách nhiệm đối với:</w:t>
      </w:r>
    </w:p>
    <w:p>
      <w:pPr>
        <w:pStyle w:val="ListBullet"/>
      </w:pPr>
      <w:r>
        <w:t>Các hư hỏng, sự cố do lỗi kỹ thuật có sẵn của xe.</w:t>
      </w:r>
    </w:p>
    <w:p>
      <w:pPr>
        <w:pStyle w:val="ListBullet"/>
      </w:pPr>
      <w:r>
        <w:t>Việc xe không đạt đăng kiểm do nguyên nhân khách quan hoặc tình trạng xe.</w:t>
      </w:r>
    </w:p>
    <w:p>
      <w:pPr>
        <w:pStyle w:val="ListBullet"/>
      </w:pPr>
      <w:r>
        <w:t>Sự kiện bất khả kháng (tai nạn không do lỗi, thiên tai, sự cố giao thông ngoài tầm kiểm soát).</w:t>
      </w:r>
    </w:p>
    <w:p>
      <w:r>
        <w:rPr>
          <w:b/>
        </w:rPr>
        <w:t>ĐIỀU 6. HIỆU LỰC</w:t>
      </w:r>
    </w:p>
    <w:p>
      <w:r>
        <w:t>Văn bản này được lập thành 02 bản, mỗi bên giữ 01 bản, có giá trị pháp lý như nhau.</w:t>
      </w:r>
    </w:p>
    <w:p>
      <w:r>
        <w:t>Hai bên đã đọc, hiểu rõ quyền và nghĩa vụ của mình và tự nguyện ký tên dưới đây.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ĐẠI DIỆN BÊN A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ĐẠI DIỆN BÊN B</w:t>
              <w:br/>
              <w:t>(Ký, ghi rõ họ tên, đóng dấu công ty)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ĐẶNG HỒNG NAM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