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CONG HOA XA HOI CHU NGHIA VIET NAM</w:t>
      </w:r>
    </w:p>
    <w:p>
      <w:pPr>
        <w:jc w:val="center"/>
      </w:pPr>
      <w:r>
        <w:rPr>
          <w:b/>
          <w:sz w:val="24"/>
        </w:rPr>
        <w:t>Doc lap - Tu do - Hanh phuc</w:t>
      </w:r>
    </w:p>
    <w:p/>
    <w:p>
      <w:pPr>
        <w:jc w:val="center"/>
      </w:pPr>
      <w:r>
        <w:rPr>
          <w:b/>
          <w:sz w:val="28"/>
        </w:rPr>
        <w:t>BIEN BAN BAN GIAO</w:t>
      </w:r>
    </w:p>
    <w:p/>
    <w:p>
      <w:r>
        <w:t>Can cu Hop dong so {{contract_number}} ngay {{contract_day}}/{{contract_month}}/{{contract_year}}, duoc ky ket giua {{party_a_name}} va {{service_company_name}}.</w:t>
      </w:r>
    </w:p>
    <w:p>
      <w:r>
        <w:t>Hom nay, ngay {{handover_day}} thang {{handover_month}} nam {{handover_year}}, tai {{handover_location}}, chung toi gom co:</w:t>
      </w:r>
    </w:p>
    <w:p>
      <w:r>
        <w:rPr>
          <w:b/>
        </w:rPr>
        <w:t>DAI DIEN BEN A (CHU XE)</w:t>
      </w:r>
    </w:p>
    <w:p>
      <w:r>
        <w:rPr>
          <w:b/>
        </w:rPr>
        <w:t xml:space="preserve">Ho va ten: </w:t>
      </w:r>
      <w:r>
        <w:t>{{customer_name}}</w:t>
      </w:r>
    </w:p>
    <w:p>
      <w:r>
        <w:rPr>
          <w:b/>
        </w:rPr>
        <w:t xml:space="preserve">Ngay sinh: </w:t>
      </w:r>
      <w:r>
        <w:t>{{customer_date_of_birth}}</w:t>
      </w:r>
    </w:p>
    <w:p>
      <w:r>
        <w:rPr>
          <w:b/>
        </w:rPr>
        <w:t xml:space="preserve">So CCCD/CMND/Ho chieu: </w:t>
      </w:r>
      <w:r>
        <w:t>{{customer_id_number}}</w:t>
      </w:r>
    </w:p>
    <w:p>
      <w:r>
        <w:rPr>
          <w:b/>
        </w:rPr>
        <w:t xml:space="preserve">Ngay cap: </w:t>
      </w:r>
      <w:r>
        <w:t>{{customer_id_issued_date}}</w:t>
      </w:r>
    </w:p>
    <w:p>
      <w:r>
        <w:rPr>
          <w:b/>
        </w:rPr>
        <w:t xml:space="preserve">Noi cap: </w:t>
      </w:r>
      <w:r>
        <w:t>{{customer_id_issued_place}}</w:t>
      </w:r>
    </w:p>
    <w:p>
      <w:r>
        <w:rPr>
          <w:b/>
        </w:rPr>
        <w:t xml:space="preserve">Dia chi thuong tru: </w:t>
      </w:r>
      <w:r>
        <w:t>{{customer_address}}</w:t>
      </w:r>
    </w:p>
    <w:p>
      <w:r>
        <w:rPr>
          <w:b/>
        </w:rPr>
        <w:t xml:space="preserve">So dien thoai: </w:t>
      </w:r>
      <w:r>
        <w:t>{{customer_phone}}</w:t>
      </w:r>
    </w:p>
    <w:p>
      <w:r>
        <w:t>La chu so huu hop phap cua xe o to co thong tin sau:</w:t>
      </w:r>
    </w:p>
    <w:p>
      <w:r>
        <w:rPr>
          <w:b/>
        </w:rPr>
        <w:t xml:space="preserve">Nhan hieu xe: </w:t>
      </w:r>
      <w:r>
        <w:t>{{vehicle_brand}}</w:t>
      </w:r>
    </w:p>
    <w:p>
      <w:r>
        <w:rPr>
          <w:b/>
        </w:rPr>
        <w:t xml:space="preserve">Bien so: </w:t>
      </w:r>
      <w:r>
        <w:t>{{vehicle_plate}}</w:t>
      </w:r>
    </w:p>
    <w:p>
      <w:r>
        <w:rPr>
          <w:b/>
        </w:rPr>
        <w:t xml:space="preserve">So khung: </w:t>
      </w:r>
      <w:r>
        <w:t>{{vehicle_chassis_number}}</w:t>
      </w:r>
    </w:p>
    <w:p>
      <w:r>
        <w:rPr>
          <w:b/>
        </w:rPr>
        <w:t xml:space="preserve">So may: </w:t>
      </w:r>
      <w:r>
        <w:t>{{vehicle_engine_number}}</w:t>
      </w:r>
    </w:p>
    <w:p>
      <w:r>
        <w:rPr>
          <w:b/>
        </w:rPr>
        <w:t>DAI DIEN BEN B (DON VI DICH VU)</w:t>
      </w:r>
    </w:p>
    <w:p>
      <w:r>
        <w:rPr>
          <w:b/>
        </w:rPr>
        <w:t xml:space="preserve">Ten don vi: </w:t>
      </w:r>
      <w:r>
        <w:t>{{service_company_name}}</w:t>
      </w:r>
    </w:p>
    <w:p>
      <w:r>
        <w:rPr>
          <w:b/>
        </w:rPr>
        <w:t xml:space="preserve">Ma so doanh nghiep: </w:t>
      </w:r>
      <w:r>
        <w:t>{{service_company_tax_code}}</w:t>
      </w:r>
    </w:p>
    <w:p>
      <w:r>
        <w:rPr>
          <w:b/>
        </w:rPr>
        <w:t xml:space="preserve">Dia chi tru so: </w:t>
      </w:r>
      <w:r>
        <w:t>{{service_company_address}}</w:t>
      </w:r>
    </w:p>
    <w:p>
      <w:r>
        <w:rPr>
          <w:b/>
        </w:rPr>
        <w:t xml:space="preserve">Dai dien cong ty: </w:t>
      </w:r>
      <w:r>
        <w:t>{{staff_name}}</w:t>
      </w:r>
    </w:p>
    <w:p>
      <w:r>
        <w:rPr>
          <w:b/>
        </w:rPr>
        <w:t xml:space="preserve">Chuc vu: </w:t>
      </w:r>
      <w:r>
        <w:t>{{staff_role}}</w:t>
      </w:r>
    </w:p>
    <w:p>
      <w:r>
        <w:rPr>
          <w:b/>
        </w:rPr>
        <w:t xml:space="preserve">So dien thoai: </w:t>
      </w:r>
      <w:r>
        <w:t>{{staff_phone}}</w:t>
      </w:r>
    </w:p>
    <w:p>
      <w:r>
        <w:t>Hai ben tien hanh giao nhan xe o to bien so {{vehicle_plate}} va hien trang thuc te cua xe chi tiet nhu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Ngoai quan cua xe</w:t>
            </w:r>
          </w:p>
        </w:tc>
        <w:tc>
          <w:tcPr>
            <w:tcW w:type="dxa" w:w="1440"/>
          </w:tcPr>
          <w:p>
            <w:r>
              <w:t>Khong dat</w:t>
            </w:r>
          </w:p>
        </w:tc>
        <w:tc>
          <w:tcPr>
            <w:tcW w:type="dxa" w:w="1440"/>
          </w:tcPr>
          <w:p>
            <w:r>
              <w:t>Dat</w:t>
            </w:r>
          </w:p>
        </w:tc>
        <w:tc>
          <w:tcPr>
            <w:tcW w:type="dxa" w:w="1440"/>
          </w:tcPr>
          <w:p>
            <w:r>
              <w:t>So luong</w:t>
            </w:r>
          </w:p>
        </w:tc>
        <w:tc>
          <w:tcPr>
            <w:tcW w:type="dxa" w:w="1440"/>
          </w:tcPr>
          <w:p>
            <w:r>
              <w:t>Ghi chu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Xe co bi tray xuot</w:t>
            </w:r>
          </w:p>
        </w:tc>
        <w:tc>
          <w:tcPr>
            <w:tcW w:type="dxa" w:w="1440"/>
          </w:tcPr>
          <w:p>
            <w:r>
              <w:t>{{scratches_not_passed}}</w:t>
            </w:r>
          </w:p>
        </w:tc>
        <w:tc>
          <w:tcPr>
            <w:tcW w:type="dxa" w:w="1440"/>
          </w:tcPr>
          <w:p>
            <w:r>
              <w:t>{{scratches_passed}}</w:t>
            </w:r>
          </w:p>
        </w:tc>
        <w:tc>
          <w:tcPr>
            <w:tcW w:type="dxa" w:w="1440"/>
          </w:tcPr>
          <w:p>
            <w:r>
              <w:t>{{scratches_quantity}}</w:t>
            </w:r>
          </w:p>
        </w:tc>
        <w:tc>
          <w:tcPr>
            <w:tcW w:type="dxa" w:w="1440"/>
          </w:tcPr>
          <w:p>
            <w:r>
              <w:t>{{scratches_note}}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Lop</w:t>
            </w:r>
          </w:p>
        </w:tc>
        <w:tc>
          <w:tcPr>
            <w:tcW w:type="dxa" w:w="1440"/>
          </w:tcPr>
          <w:p>
            <w:r>
              <w:t>{{tires_not_passed}}</w:t>
            </w:r>
          </w:p>
        </w:tc>
        <w:tc>
          <w:tcPr>
            <w:tcW w:type="dxa" w:w="1440"/>
          </w:tcPr>
          <w:p>
            <w:r>
              <w:t>{{tires_passed}}</w:t>
            </w:r>
          </w:p>
        </w:tc>
        <w:tc>
          <w:tcPr>
            <w:tcW w:type="dxa" w:w="1440"/>
          </w:tcPr>
          <w:p>
            <w:r>
              <w:t>{{tires_quantity}}</w:t>
            </w:r>
          </w:p>
        </w:tc>
        <w:tc>
          <w:tcPr>
            <w:tcW w:type="dxa" w:w="1440"/>
          </w:tcPr>
          <w:p>
            <w:r>
              <w:t>{{tires_note}}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Phanh</w:t>
            </w:r>
          </w:p>
        </w:tc>
        <w:tc>
          <w:tcPr>
            <w:tcW w:type="dxa" w:w="1440"/>
          </w:tcPr>
          <w:p>
            <w:r>
              <w:t>{{brakes_not_passed}}</w:t>
            </w:r>
          </w:p>
        </w:tc>
        <w:tc>
          <w:tcPr>
            <w:tcW w:type="dxa" w:w="1440"/>
          </w:tcPr>
          <w:p>
            <w:r>
              <w:t>{{brakes_passed}}</w:t>
            </w:r>
          </w:p>
        </w:tc>
        <w:tc>
          <w:tcPr>
            <w:tcW w:type="dxa" w:w="1440"/>
          </w:tcPr>
          <w:p>
            <w:r>
              <w:t>{{brakes_quantity}}</w:t>
            </w:r>
          </w:p>
        </w:tc>
        <w:tc>
          <w:tcPr>
            <w:tcW w:type="dxa" w:w="1440"/>
          </w:tcPr>
          <w:p>
            <w:r>
              <w:t>{{brakes_note}}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Binh</w:t>
            </w:r>
          </w:p>
        </w:tc>
        <w:tc>
          <w:tcPr>
            <w:tcW w:type="dxa" w:w="1440"/>
          </w:tcPr>
          <w:p>
            <w:r>
              <w:t>{{battery_not_passed}}</w:t>
            </w:r>
          </w:p>
        </w:tc>
        <w:tc>
          <w:tcPr>
            <w:tcW w:type="dxa" w:w="1440"/>
          </w:tcPr>
          <w:p>
            <w:r>
              <w:t>{{battery_passed}}</w:t>
            </w:r>
          </w:p>
        </w:tc>
        <w:tc>
          <w:tcPr>
            <w:tcW w:type="dxa" w:w="1440"/>
          </w:tcPr>
          <w:p>
            <w:r>
              <w:t>{{battery_quantity}}</w:t>
            </w:r>
          </w:p>
        </w:tc>
        <w:tc>
          <w:tcPr>
            <w:tcW w:type="dxa" w:w="1440"/>
          </w:tcPr>
          <w:p>
            <w:r>
              <w:t>{{battery_note}}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Catvet</w:t>
            </w:r>
          </w:p>
        </w:tc>
        <w:tc>
          <w:tcPr>
            <w:tcW w:type="dxa" w:w="1440"/>
          </w:tcPr>
          <w:p>
            <w:r>
              <w:t>{{carpet_not_passed}}</w:t>
            </w:r>
          </w:p>
        </w:tc>
        <w:tc>
          <w:tcPr>
            <w:tcW w:type="dxa" w:w="1440"/>
          </w:tcPr>
          <w:p>
            <w:r>
              <w:t>{{carpet_passed}}</w:t>
            </w:r>
          </w:p>
        </w:tc>
        <w:tc>
          <w:tcPr>
            <w:tcW w:type="dxa" w:w="1440"/>
          </w:tcPr>
          <w:p>
            <w:r>
              <w:t>{{carpet_quantity}}</w:t>
            </w:r>
          </w:p>
        </w:tc>
        <w:tc>
          <w:tcPr>
            <w:tcW w:type="dxa" w:w="1440"/>
          </w:tcPr>
          <w:p>
            <w:r>
              <w:t>{{carpet_note}}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Dang kiem</w:t>
            </w:r>
          </w:p>
        </w:tc>
        <w:tc>
          <w:tcPr>
            <w:tcW w:type="dxa" w:w="1440"/>
          </w:tcPr>
          <w:p>
            <w:r>
              <w:t>{{inspection_not_passed}}</w:t>
            </w:r>
          </w:p>
        </w:tc>
        <w:tc>
          <w:tcPr>
            <w:tcW w:type="dxa" w:w="1440"/>
          </w:tcPr>
          <w:p>
            <w:r>
              <w:t>{{inspection_passed}}</w:t>
            </w:r>
          </w:p>
        </w:tc>
        <w:tc>
          <w:tcPr>
            <w:tcW w:type="dxa" w:w="1440"/>
          </w:tcPr>
          <w:p>
            <w:r>
              <w:t>{{inspection_quantity}}</w:t>
            </w:r>
          </w:p>
        </w:tc>
        <w:tc>
          <w:tcPr>
            <w:tcW w:type="dxa" w:w="1440"/>
          </w:tcPr>
          <w:p>
            <w:r>
              <w:t>{{inspection_note}}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Bao hiem</w:t>
            </w:r>
          </w:p>
        </w:tc>
        <w:tc>
          <w:tcPr>
            <w:tcW w:type="dxa" w:w="1440"/>
          </w:tcPr>
          <w:p>
            <w:r>
              <w:t>{{insurance_not_passed}}</w:t>
            </w:r>
          </w:p>
        </w:tc>
        <w:tc>
          <w:tcPr>
            <w:tcW w:type="dxa" w:w="1440"/>
          </w:tcPr>
          <w:p>
            <w:r>
              <w:t>{{insurance_passed}}</w:t>
            </w:r>
          </w:p>
        </w:tc>
        <w:tc>
          <w:tcPr>
            <w:tcW w:type="dxa" w:w="1440"/>
          </w:tcPr>
          <w:p>
            <w:r>
              <w:t>{{insurance_quantity}}</w:t>
            </w:r>
          </w:p>
        </w:tc>
        <w:tc>
          <w:tcPr>
            <w:tcW w:type="dxa" w:w="1440"/>
          </w:tcPr>
          <w:p>
            <w:r>
              <w:t>{{insurance_note}}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Khoi</w:t>
            </w:r>
          </w:p>
        </w:tc>
        <w:tc>
          <w:tcPr>
            <w:tcW w:type="dxa" w:w="1440"/>
          </w:tcPr>
          <w:p>
            <w:r>
              <w:t>{{smoke_not_passed}}</w:t>
            </w:r>
          </w:p>
        </w:tc>
        <w:tc>
          <w:tcPr>
            <w:tcW w:type="dxa" w:w="1440"/>
          </w:tcPr>
          <w:p>
            <w:r>
              <w:t>{{smoke_passed}}</w:t>
            </w:r>
          </w:p>
        </w:tc>
        <w:tc>
          <w:tcPr>
            <w:tcW w:type="dxa" w:w="1440"/>
          </w:tcPr>
          <w:p>
            <w:r>
              <w:t>{{smoke_quantity}}</w:t>
            </w:r>
          </w:p>
        </w:tc>
        <w:tc>
          <w:tcPr>
            <w:tcW w:type="dxa" w:w="1440"/>
          </w:tcPr>
          <w:p>
            <w:r>
              <w:t>{{smoke_note}}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Den</w:t>
            </w:r>
          </w:p>
        </w:tc>
        <w:tc>
          <w:tcPr>
            <w:tcW w:type="dxa" w:w="1440"/>
          </w:tcPr>
          <w:p>
            <w:r>
              <w:t>{{lights_not_passed}}</w:t>
            </w:r>
          </w:p>
        </w:tc>
        <w:tc>
          <w:tcPr>
            <w:tcW w:type="dxa" w:w="1440"/>
          </w:tcPr>
          <w:p>
            <w:r>
              <w:t>{{lights_passed}}</w:t>
            </w:r>
          </w:p>
        </w:tc>
        <w:tc>
          <w:tcPr>
            <w:tcW w:type="dxa" w:w="1440"/>
          </w:tcPr>
          <w:p>
            <w:r>
              <w:t>{{lights_quantity}}</w:t>
            </w:r>
          </w:p>
        </w:tc>
        <w:tc>
          <w:tcPr>
            <w:tcW w:type="dxa" w:w="1440"/>
          </w:tcPr>
          <w:p>
            <w:r>
              <w:t>{{lights_note}}</w:t>
            </w:r>
          </w:p>
        </w:tc>
      </w:tr>
    </w:tbl>
    <w:p/>
    <w:p>
      <w:r>
        <w:t>Thiet bi xe da qua su dung, cac hinh anh se duoc ben B chup lai va gui qua zalo so {{zalo_phone_confirm}} de ben A xac nhan, dung theo bien ban va dong thoi lam co so de hai ben giao nhan xe.</w:t>
      </w:r>
    </w:p>
    <w:p>
      <w:r>
        <w:t>Ben A va Ben B da cung kiem tra xe va xac nhan ngoai quan thuc te day du nhu tren khi giao xe ben B.</w:t>
      </w:r>
    </w:p>
    <w:p>
      <w:r>
        <w:t>Bien ban nay duoc lap thanh 02 ban co gia tri phap ly nhu nhau, Ben A giu 01 ban, Ben B giu 01 ban.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DAI DIEN BEN A</w:t>
              <w:br/>
              <w:t>(Ky, ghi ro ho ten)</w:t>
              <w:br/>
              <w:br/>
              <w:t>{{customer_signature}}</w:t>
              <w:br/>
              <w:t>{{customer_name}}</w:t>
            </w:r>
          </w:p>
        </w:tc>
        <w:tc>
          <w:tcPr>
            <w:tcW w:type="dxa" w:w="4320"/>
          </w:tcPr>
          <w:p>
            <w:r>
              <w:t>DAI DIEN BEN B</w:t>
              <w:br/>
              <w:t>(Ky, ghi ro ho ten)</w:t>
              <w:br/>
              <w:br/>
              <w:t>{{staff_signature}}</w:t>
              <w:br/>
              <w:t>{{staff_name}}</w:t>
            </w:r>
          </w:p>
        </w:tc>
      </w:tr>
    </w:tbl>
    <w:p/>
    <w:p>
      <w:r>
        <w:t>XAC NHAN BEN B DA DANG KIEM XONG, BAN GIAO TEM DANG KIEM VA GIAY TO CHO BEN A. BEN A DA NHAN BAN GIAO XE TU BEN B VAO LUC {{return_hour}} gio {{return_minute}} phut ngay {{return_day}} thang {{return_month}} nam {{return_year}}. Dong y ky bien ban thanh ly hop dong so {{contract_number}} giua {{party_a_name}} va {{service_company_name}}.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DAI DIEN BEN A</w:t>
              <w:br/>
              <w:t>(Ky, ghi ro ho ten)</w:t>
              <w:br/>
              <w:br/>
              <w:t>{{customer_signature}}</w:t>
              <w:br/>
              <w:t>{{customer_name}}</w:t>
            </w:r>
          </w:p>
        </w:tc>
        <w:tc>
          <w:tcPr>
            <w:tcW w:type="dxa" w:w="4320"/>
          </w:tcPr>
          <w:p>
            <w:r>
              <w:t>DAI DIEN BEN B</w:t>
              <w:br/>
              <w:t>(Ky, ghi ro ho ten)</w:t>
              <w:br/>
              <w:br/>
              <w:t>{{staff_signature}}</w:t>
              <w:br/>
              <w:t>{{staff_name}}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